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MANIDHAR PATI</w:t>
      </w:r>
    </w:p>
    <w:p>
      <w:r>
        <w:t>Machine Learning Engineer | +91 8008106844 | manidharmanidhar2@gmail.com</w:t>
      </w:r>
    </w:p>
    <w:p>
      <w:pPr>
        <w:pStyle w:val="Heading1"/>
      </w:pPr>
      <w:r>
        <w:t>PROFESSIONAL SUMMARY</w:t>
      </w:r>
    </w:p>
    <w:p>
      <w:r>
        <w:t>{{AI_SUMMARY_INJECTION_POINT}}</w:t>
      </w:r>
    </w:p>
    <w:p>
      <w:pPr>
        <w:pStyle w:val="Heading1"/>
      </w:pPr>
      <w:r>
        <w:t>PROFESSIONAL EXPERIENCE</w:t>
      </w:r>
    </w:p>
    <w:p>
      <w:r>
        <w:t>{{AI_EXPERIENCE_INJECTION_POINT}}</w:t>
      </w:r>
    </w:p>
    <w:p>
      <w:pPr>
        <w:pStyle w:val="Heading1"/>
      </w:pPr>
      <w:r>
        <w:t>EDUCATION</w:t>
      </w:r>
    </w:p>
    <w:p>
      <w:r>
        <w:t>Bachelor in Business Management - MIS | 2021</w:t>
      </w:r>
    </w:p>
    <w:p>
      <w:pPr>
        <w:pStyle w:val="Heading1"/>
      </w:pPr>
      <w:r>
        <w:t>SKILLS</w:t>
      </w:r>
    </w:p>
    <w:p>
      <w:r>
        <w:t>Python, SQL, AWS, Docker, Kubernetes, TensorFlow, PyTorch, Generative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